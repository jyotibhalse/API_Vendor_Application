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111827"/>
          <w:sz w:val="56"/>
        </w:rPr>
        <w:t>API Vendor Application</w:t>
      </w:r>
    </w:p>
    <w:p>
      <w:pPr>
        <w:spacing w:before="0" w:after="40"/>
        <w:jc w:val="center"/>
      </w:pPr>
      <w:r>
        <w:rPr>
          <w:b w:val="0"/>
          <w:color w:val="6B7280"/>
          <w:sz w:val="26"/>
        </w:rPr>
        <w:t>Phase-wise Development Plan  ·  Progress Report</w:t>
      </w:r>
    </w:p>
    <w:p>
      <w:pPr>
        <w:spacing w:before="0" w:after="200"/>
        <w:jc w:val="center"/>
      </w:pPr>
      <w:r>
        <w:rPr>
          <w:b w:val="0"/>
          <w:i/>
          <w:color w:val="6B7280"/>
          <w:sz w:val="18"/>
        </w:rPr>
        <w:t>Updated: March 2026   |   Based on original 10-phase plan</w:t>
      </w:r>
    </w:p>
    <w:p>
      <w:pPr>
        <w:spacing w:before="80" w:after="120"/>
        <w:jc w:val="left"/>
      </w:pPr>
      <w:r>
        <w:rPr>
          <w:b/>
          <w:color w:val="111827"/>
          <w:sz w:val="28"/>
        </w:rPr>
        <w:t>Overall Progress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0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12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0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Project Setup &amp; Infrastructure</w:t>
            </w:r>
          </w:p>
        </w:tc>
        <w:tc>
          <w:tcPr>
            <w:tcW w:type="dxa" w:w="331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6A34A"/>
                <w:sz w:val="18"/>
              </w:rPr>
              <w:t>██████████ 100%</w:t>
            </w:r>
          </w:p>
        </w:tc>
        <w:tc>
          <w:tcPr>
            <w:tcW w:type="dxa" w:w="1728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✅ Complete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1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Authentication &amp; User Management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6A34A"/>
                <w:sz w:val="18"/>
              </w:rPr>
              <w:t>█████████░ 90%</w:t>
            </w:r>
          </w:p>
        </w:tc>
        <w:tc>
          <w:tcPr>
            <w:tcW w:type="dxa" w:w="1728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✅ Complete*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2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Dashboard &amp; Analytics</w:t>
            </w:r>
          </w:p>
        </w:tc>
        <w:tc>
          <w:tcPr>
            <w:tcW w:type="dxa" w:w="331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EA580C"/>
                <w:sz w:val="18"/>
              </w:rPr>
              <w:t>█████░░░░░ 55%</w:t>
            </w:r>
          </w:p>
        </w:tc>
        <w:tc>
          <w:tcPr>
            <w:tcW w:type="dxa" w:w="1728"/>
            <w:shd w:val="clear" w:color="auto" w:fill="FFF7ED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🔄 In Progress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3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Inventory Management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6A34A"/>
                <w:sz w:val="18"/>
              </w:rPr>
              <w:t>█████████░ 95%</w:t>
            </w:r>
          </w:p>
        </w:tc>
        <w:tc>
          <w:tcPr>
            <w:tcW w:type="dxa" w:w="1728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✅ Complete*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4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Real-Time KOT System</w:t>
            </w:r>
          </w:p>
        </w:tc>
        <w:tc>
          <w:tcPr>
            <w:tcW w:type="dxa" w:w="331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DC2626"/>
                <w:sz w:val="18"/>
              </w:rPr>
              <w:t>███░░░░░░░ 30%</w:t>
            </w:r>
          </w:p>
        </w:tc>
        <w:tc>
          <w:tcPr>
            <w:tcW w:type="dxa" w:w="1728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⚠️  Partial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5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Order Management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4A623"/>
                <w:sz w:val="18"/>
              </w:rPr>
              <w:t>███████░░░ 75%</w:t>
            </w:r>
          </w:p>
        </w:tc>
        <w:tc>
          <w:tcPr>
            <w:tcW w:type="dxa" w:w="1728"/>
            <w:shd w:val="clear" w:color="auto" w:fill="FFF7ED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🔄 In Progress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6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Alerts &amp; Notifications Engine</w:t>
            </w:r>
          </w:p>
        </w:tc>
        <w:tc>
          <w:tcPr>
            <w:tcW w:type="dxa" w:w="331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DC2626"/>
                <w:sz w:val="18"/>
              </w:rPr>
              <w:t>░░░░░░░░░░ 0%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❌ Not Started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7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Subscription &amp; Billing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DC2626"/>
                <w:sz w:val="18"/>
              </w:rPr>
              <w:t>░░░░░░░░░░ 0%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❌ Not Started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8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Admin Panel</w:t>
            </w:r>
          </w:p>
        </w:tc>
        <w:tc>
          <w:tcPr>
            <w:tcW w:type="dxa" w:w="331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DC2626"/>
                <w:sz w:val="18"/>
              </w:rPr>
              <w:t>░░░░░░░░░░ 0%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❌ Not Started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9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Deployment &amp; DevOps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DC2626"/>
                <w:sz w:val="18"/>
              </w:rPr>
              <w:t>░░░░░░░░░░ 0%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11827"/>
                <w:sz w:val="18"/>
              </w:rPr>
              <w:t>❌ Not Started</w:t>
            </w:r>
          </w:p>
        </w:tc>
      </w:tr>
    </w:tbl>
    <w:p>
      <w:pPr>
        <w:spacing w:before="60" w:after="160"/>
        <w:jc w:val="left"/>
      </w:pPr>
      <w:r>
        <w:rPr>
          <w:b w:val="0"/>
          <w:i/>
          <w:color w:val="6B7280"/>
          <w:sz w:val="16"/>
        </w:rPr>
        <w:t>* Phase 1 needs Gmail App Password configured. Phase 3 missing barcode/bulk import.</w:t>
      </w:r>
    </w:p>
    <w:p>
      <w:pPr>
        <w:spacing w:before="200" w:after="80"/>
        <w:jc w:val="left"/>
      </w:pPr>
      <w:r>
        <w:rPr>
          <w:b/>
          <w:color w:val="16A34A"/>
          <w:sz w:val="26"/>
        </w:rPr>
        <w:t>Phase 0 — Project Setup &amp; Infrastructure   ✅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Setup FastAPI backend + async SQLAlchemy + asyncpg + PostgreSQL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React 18 + Vite + Tailwind CSS frontend scaffolded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JWT authentication base (HS256, 60-min expiry)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CORS middleware for localhost:5173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DB auto-creates all tables on startup (create_all)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Brand → Product → Variant data hierarchy model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Order + OrderItem relational model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Syne + DM Sans fonts, amber #f4a623 design system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5-tab mobile layout (Dashboard/KOT/Inventory/Orders/Profile)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ProtectedRoute + AuthContext session management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</w:tbl>
    <w:p>
      <w:pPr>
        <w:spacing w:before="280" w:after="80"/>
        <w:jc w:val="left"/>
      </w:pPr>
      <w:r>
        <w:rPr>
          <w:b/>
          <w:color w:val="16A34A"/>
          <w:sz w:val="26"/>
        </w:rPr>
        <w:t>Phase 1 — Authentication &amp; User Management   ✅ 90%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/auth/register — full_name, shop_name, phone, email, password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/auth/login — bcrypt verify, returns JWT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  /auth/me — returns full vendor profile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PUT  /auth/profile — update name, shop, phone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/auth/forgot-password — sends 6-digit OTP via Gmail SMTP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/auth/verify-otp — validates OTP (10-min expiry, in-memory)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/auth/reset-password — resets password after OTP verified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bcrypt direct (passlib removed — Python 3.13 fix)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Fixed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sessionStorage token (clears on refresh/close, not localStorage)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Axios 401 interceptor — auto-logout + redirect /login on expiry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Login.jsx — dark theme, amber CTA, forgot password link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Registration.jsx — full 5-field vendor form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ForgotPassword → VerifyOTP (6-box auto-advance) → ResetPassword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Gmail App Password must be configured in auth.py</w:t>
            </w:r>
          </w:p>
        </w:tc>
        <w:tc>
          <w:tcPr>
            <w:tcW w:type="dxa" w:w="1440"/>
            <w:shd w:val="clear" w:color="auto" w:fill="FFF7ED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EA580C"/>
                <w:sz w:val="18"/>
              </w:rPr>
              <w:t>⚠️ Config req.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Role-based access control (admin vs vendor separate routes)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</w:tbl>
    <w:p>
      <w:pPr>
        <w:spacing w:before="280" w:after="80"/>
        <w:jc w:val="left"/>
      </w:pPr>
      <w:r>
        <w:rPr>
          <w:b/>
          <w:color w:val="EA580C"/>
          <w:sz w:val="26"/>
        </w:rPr>
        <w:t>Phase 2 — Dashboard &amp; Analytics   🔄 55%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Dashboard.jsx — hero greeting with vendor shop name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Stat tiles — Total Brands, Total SKUs, Low Stock count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Stock distribution bars per brand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Low-stock alert banner (stock ≤ 10) with item list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Recent Orders section — last 5 orders from /orders/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Today / This Week / This Month filter chips (UI only)</w:t>
            </w:r>
          </w:p>
        </w:tc>
        <w:tc>
          <w:tcPr>
            <w:tcW w:type="dxa" w:w="1440"/>
            <w:shd w:val="clear" w:color="auto" w:fill="FFF7ED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EA580C"/>
                <w:sz w:val="18"/>
              </w:rPr>
              <w:t>⚠️ UI only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 /dashboard/stats?period= backend endpoint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Weekly sales bar chart (recharts)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Filter chips wired to stats API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Revenue / total sales tracking on orders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</w:tbl>
    <w:p>
      <w:pPr>
        <w:spacing w:before="280" w:after="80"/>
        <w:jc w:val="left"/>
      </w:pPr>
      <w:r>
        <w:rPr>
          <w:b/>
          <w:color w:val="16A34A"/>
          <w:sz w:val="26"/>
        </w:rPr>
        <w:t>Phase 3 — Inventory Management   ✅ 95%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/inventory/full — auto-creates brand/product/variant hierarchy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  /inventory/ — full tree with eager-loaded joins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PUT  /inventory/variant/:id — edit stock + price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DELETE /inventory/variant/:id — cascades to empty product/brand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PUT  /inventory/product/:id and /brand/:id — rename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All names normalised .strip().upper() — prevents duplicate brands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Fixed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HTTPException import fix (was crashing on update/delete)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Fixed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Auto stock deduction when order accepted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Case-insensitive search — filters products/variants within brands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Fixed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Brand filter chips — case-insensitive matching fixed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Fixed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Auto-expand brands when search is active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Edit modal for stock/price (replaced browser prompt)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FAB (+) button to add new inventory entries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Stock badges — green &gt;10, amber ≤10, red = 0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Barcode scan / bulk CSV import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</w:tbl>
    <w:p>
      <w:pPr>
        <w:spacing w:before="280" w:after="80"/>
        <w:jc w:val="left"/>
      </w:pPr>
      <w:r>
        <w:rPr>
          <w:b/>
          <w:color w:val="DC2626"/>
          <w:sz w:val="26"/>
        </w:rPr>
        <w:t>Phase 4 — Real-Time KOT System   ⚠️ 30%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KOT.jsx — order cards with is_urgent tag, VRN, parts list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Accept / Reject buttons wired to PUT /orders/:id/accept|reject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vehicle_number + is_urgent columns on Order model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KOT badge count on bottom navigation tab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15-second polling fallback (works but not real-time)</w:t>
            </w:r>
          </w:p>
        </w:tc>
        <w:tc>
          <w:tcPr>
            <w:tcW w:type="dxa" w:w="1440"/>
            <w:shd w:val="clear" w:color="auto" w:fill="FFF7ED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EA580C"/>
                <w:sz w:val="18"/>
              </w:rPr>
              <w:t>⚠️ Polling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WebSocket endpoint on FastAPI backend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Redis pub/sub queue for live order push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WebSocket client in KOT.jsx (replace polling)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Sound/vibration alert on new urgent order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</w:tbl>
    <w:p>
      <w:pPr>
        <w:spacing w:before="280" w:after="80"/>
        <w:jc w:val="left"/>
      </w:pPr>
      <w:r>
        <w:rPr>
          <w:b/>
          <w:color w:val="F4A623"/>
          <w:sz w:val="26"/>
        </w:rPr>
        <w:t>Phase 5 — Order Management   🔄 75%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POST /orders/ — create order with variant_id + quantity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  /orders/?status= — filter by status, eager-loaded items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PUT  /orders/:id/accept — deducts stock, checks availability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PUT  /orders/:id/reject — marks order rejected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PUT  /orders/:id/status — generic status update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total_amount auto-calculated on order create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created_at timestamp on all orders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Orders.jsx — All/Pending/Accepted/Dispatched/Rejected chips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Order cards — ID, amount, VRN, parts, status pill, timestamp</w:t>
            </w:r>
          </w:p>
        </w:tc>
        <w:tc>
          <w:tcPr>
            <w:tcW w:type="dxa" w:w="1440"/>
            <w:shd w:val="clear" w:color="auto" w:fill="DCFCE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Pagination / infinite scroll for large order lists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Search by order ID, VRN, or customer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  <w:tr>
        <w:tc>
          <w:tcPr>
            <w:tcW w:type="dxa" w:w="748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Full lifecycle: Pending → Preparing → Dispatched → Completed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Pending</w:t>
            </w:r>
          </w:p>
        </w:tc>
      </w:tr>
    </w:tbl>
    <w:p>
      <w:pPr>
        <w:spacing w:before="280" w:after="80"/>
        <w:jc w:val="left"/>
      </w:pPr>
      <w:r>
        <w:rPr>
          <w:b/>
          <w:color w:val="DC2626"/>
          <w:sz w:val="26"/>
        </w:rPr>
        <w:t>Phases 6–9 — Not Started   ❌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752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44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6</w:t>
            </w:r>
          </w:p>
        </w:tc>
        <w:tc>
          <w:tcPr>
            <w:tcW w:type="dxa" w:w="201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Alerts Engine</w:t>
            </w:r>
          </w:p>
        </w:tc>
        <w:tc>
          <w:tcPr>
            <w:tcW w:type="dxa" w:w="475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Low stock alerts, high-demand detection, automated cron jobs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Not Started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7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Subscription &amp; Billing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Razorpay/Stripe integration, plan management, feature gating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Not Started</w:t>
            </w:r>
          </w:p>
        </w:tc>
      </w:tr>
      <w:tr>
        <w:tc>
          <w:tcPr>
            <w:tcW w:type="dxa" w:w="1008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8</w:t>
            </w:r>
          </w:p>
        </w:tc>
        <w:tc>
          <w:tcPr>
            <w:tcW w:type="dxa" w:w="201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Admin Panel</w:t>
            </w:r>
          </w:p>
        </w:tc>
        <w:tc>
          <w:tcPr>
            <w:tcW w:type="dxa" w:w="4752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Vendor approval, revenue monitoring, commission control, analytics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Not Started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Phase 9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Deployment &amp; DevOps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Docker + Nginx, DigitalOcean/AWS deploy, SSL, CI/CD pipeline</w:t>
            </w:r>
          </w:p>
        </w:tc>
        <w:tc>
          <w:tcPr>
            <w:tcW w:type="dxa" w:w="1440"/>
            <w:shd w:val="clear" w:color="auto" w:fill="FEE2E2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DC2626"/>
                <w:sz w:val="18"/>
              </w:rPr>
              <w:t>❌ Not Started</w:t>
            </w:r>
          </w:p>
        </w:tc>
      </w:tr>
    </w:tbl>
    <w:p>
      <w:pPr>
        <w:spacing w:before="280" w:after="80"/>
        <w:jc w:val="left"/>
      </w:pPr>
      <w:r>
        <w:rPr>
          <w:b/>
          <w:color w:val="2363EB"/>
          <w:sz w:val="26"/>
        </w:rPr>
        <w:t>Bugs Fixed in Development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03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2045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0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03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passlib incompatible with bcrypt 4.x (Python 3.13)</w:t>
            </w:r>
          </w:p>
        </w:tc>
        <w:tc>
          <w:tcPr>
            <w:tcW w:type="dxa" w:w="2045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security.py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Replaced with direct bcrypt calls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drop_all wiped entire database on every server restart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main.py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Removed drop_all; wrote safe migrate.py script</w:t>
            </w:r>
          </w:p>
        </w:tc>
      </w:tr>
      <w:tr>
        <w:tc>
          <w:tcPr>
            <w:tcW w:type="dxa" w:w="403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User model missing 4 columns (name, shop, phone, role)</w:t>
            </w:r>
          </w:p>
        </w:tc>
        <w:tc>
          <w:tcPr>
            <w:tcW w:type="dxa" w:w="2045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models/user.py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Added columns + ALTER TABLE migration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Order model missing total_amount, created_at, is_urgent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models/order.py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Added missing columns with correct types</w:t>
            </w:r>
          </w:p>
        </w:tc>
      </w:tr>
      <w:tr>
        <w:tc>
          <w:tcPr>
            <w:tcW w:type="dxa" w:w="403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HTTPException not imported → crash on update/delete</w:t>
            </w:r>
          </w:p>
        </w:tc>
        <w:tc>
          <w:tcPr>
            <w:tcW w:type="dxa" w:w="2045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routes/inventory.py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Added import — silent bug causing 500s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Case-sensitive names: BAJAJ ≠ Bajaj → duplicate brands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routes/inventory.py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All names forced to .strip().upper()</w:t>
            </w:r>
          </w:p>
        </w:tc>
      </w:tr>
      <w:tr>
        <w:tc>
          <w:tcPr>
            <w:tcW w:type="dxa" w:w="403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Brand filter chips didn't match saved uppercase names</w:t>
            </w:r>
          </w:p>
        </w:tc>
        <w:tc>
          <w:tcPr>
            <w:tcW w:type="dxa" w:w="2045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Inventory.jsx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Changed to .toLowerCase() comparison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Search returned full brand on single product match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Inventory.jsx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Deep filter — only matched items returned</w:t>
            </w:r>
          </w:p>
        </w:tc>
      </w:tr>
      <w:tr>
        <w:tc>
          <w:tcPr>
            <w:tcW w:type="dxa" w:w="403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9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Token in localStorage — survived page refresh</w:t>
            </w:r>
          </w:p>
        </w:tc>
        <w:tc>
          <w:tcPr>
            <w:tcW w:type="dxa" w:w="2045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AuthContext.jsx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Migrated to sessionStorage, clears on refresh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No auto-logout on 401 — users saw broken UI silently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axios.js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Response interceptor: 401 → clear + redirect</w:t>
            </w:r>
          </w:p>
        </w:tc>
      </w:tr>
      <w:tr>
        <w:tc>
          <w:tcPr>
            <w:tcW w:type="dxa" w:w="403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11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Registration, KOT, Orders, Profile pages were empty</w:t>
            </w:r>
          </w:p>
        </w:tc>
        <w:tc>
          <w:tcPr>
            <w:tcW w:type="dxa" w:w="2045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4 page files</w:t>
            </w:r>
          </w:p>
        </w:tc>
        <w:tc>
          <w:tcPr>
            <w:tcW w:type="dxa" w:w="36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Built all 4 pages from scratch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12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DC2626"/>
                <w:sz w:val="18"/>
              </w:rPr>
              <w:t>No password reset flow existed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auth.py + 3 pages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Full OTP flow: email → 6-box verify → reset</w:t>
            </w:r>
          </w:p>
        </w:tc>
      </w:tr>
    </w:tbl>
    <w:p>
      <w:pPr>
        <w:spacing w:before="280" w:after="80"/>
        <w:jc w:val="left"/>
      </w:pPr>
      <w:r>
        <w:rPr>
          <w:b/>
          <w:color w:val="111827"/>
          <w:sz w:val="26"/>
        </w:rPr>
        <w:t>Next Priority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24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944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File(s)</w:t>
            </w:r>
          </w:p>
        </w:tc>
        <w:tc>
          <w:tcPr>
            <w:tcW w:type="dxa" w:w="3024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1224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🔴 HIGH</w:t>
            </w:r>
          </w:p>
        </w:tc>
        <w:tc>
          <w:tcPr>
            <w:tcW w:type="dxa" w:w="237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Configure Gmail App Password</w:t>
            </w:r>
          </w:p>
        </w:tc>
        <w:tc>
          <w:tcPr>
            <w:tcW w:type="dxa" w:w="194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auth.py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Set EMAIL_USER + EMAIL_PASSWORD to activate OTP emails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🔴 HIGH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GET /dashboard/stats?period= endpoint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routes/dashboard.py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Return order_count, revenue, low_stock_count by period</w:t>
            </w:r>
          </w:p>
        </w:tc>
      </w:tr>
      <w:tr>
        <w:tc>
          <w:tcPr>
            <w:tcW w:type="dxa" w:w="360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1224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🔴 HIGH</w:t>
            </w:r>
          </w:p>
        </w:tc>
        <w:tc>
          <w:tcPr>
            <w:tcW w:type="dxa" w:w="237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Wire dashboard filter chips to API</w:t>
            </w:r>
          </w:p>
        </w:tc>
        <w:tc>
          <w:tcPr>
            <w:tcW w:type="dxa" w:w="194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Dashboard.jsx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Connect Today/Week/Month to stats endpoint + bar chart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🟠 MEDIUM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WebSocket KOT endpoint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main.py + KOT.jsx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Replace 15s polling with live push via FastAPI WebSocket</w:t>
            </w:r>
          </w:p>
        </w:tc>
      </w:tr>
      <w:tr>
        <w:tc>
          <w:tcPr>
            <w:tcW w:type="dxa" w:w="360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1224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🟠 MEDIUM</w:t>
            </w:r>
          </w:p>
        </w:tc>
        <w:tc>
          <w:tcPr>
            <w:tcW w:type="dxa" w:w="237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Order search by ID / VRN</w:t>
            </w:r>
          </w:p>
        </w:tc>
        <w:tc>
          <w:tcPr>
            <w:tcW w:type="dxa" w:w="194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Orders.jsx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Add search input → GET /orders/?search=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🟠 MEDIUM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Full order status lifecycle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routes/orders.py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Add dispatched + completed status transitions</w:t>
            </w:r>
          </w:p>
        </w:tc>
      </w:tr>
      <w:tr>
        <w:tc>
          <w:tcPr>
            <w:tcW w:type="dxa" w:w="360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1224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🟡 LOW</w:t>
            </w:r>
          </w:p>
        </w:tc>
        <w:tc>
          <w:tcPr>
            <w:tcW w:type="dxa" w:w="237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Phase 6 — Low stock alerts</w:t>
            </w:r>
          </w:p>
        </w:tc>
        <w:tc>
          <w:tcPr>
            <w:tcW w:type="dxa" w:w="194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new: alerts.py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Cron to detect stock ≤ 5, send alert notification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🟡 LOW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Phase 7 — Razorpay billing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new: billing.py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Subscription plans, webhook handler, feature gating</w:t>
            </w:r>
          </w:p>
        </w:tc>
      </w:tr>
      <w:tr>
        <w:tc>
          <w:tcPr>
            <w:tcW w:type="dxa" w:w="360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9</w:t>
            </w:r>
          </w:p>
        </w:tc>
        <w:tc>
          <w:tcPr>
            <w:tcW w:type="dxa" w:w="1224"/>
            <w:shd w:val="clear" w:color="auto" w:fill="F9FAFB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11827"/>
                <w:sz w:val="18"/>
              </w:rPr>
              <w:t>🟡 LOW</w:t>
            </w:r>
          </w:p>
        </w:tc>
        <w:tc>
          <w:tcPr>
            <w:tcW w:type="dxa" w:w="2376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Phase 9 — Docker + deploy</w:t>
            </w:r>
          </w:p>
        </w:tc>
        <w:tc>
          <w:tcPr>
            <w:tcW w:type="dxa" w:w="194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2363EB"/>
                <w:sz w:val="18"/>
              </w:rPr>
              <w:t>Dockerfile + Nginx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6B7280"/>
                <w:sz w:val="18"/>
              </w:rPr>
              <w:t>Containerise, Nginx reverse proxy, SSL, CI/CD</w:t>
            </w:r>
          </w:p>
        </w:tc>
      </w:tr>
    </w:tbl>
    <w:p>
      <w:pPr>
        <w:spacing w:before="280" w:after="80"/>
        <w:jc w:val="left"/>
      </w:pPr>
      <w:r>
        <w:rPr>
          <w:b/>
          <w:color w:val="111827"/>
          <w:sz w:val="26"/>
        </w:rPr>
        <w:t>Tech Stack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shd w:val="clear" w:color="auto" w:fill="1E293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Backend</w:t>
            </w:r>
          </w:p>
        </w:tc>
        <w:tc>
          <w:tcPr>
            <w:tcW w:type="dxa" w:w="72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FastAPI + Python 3.13, async SQLAlchemy, asyncpg, PostgreSQL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Auth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JWT HS256 (60-min expiry), bcrypt direct, sessionStorage on client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Frontend</w:t>
            </w:r>
          </w:p>
        </w:tc>
        <w:tc>
          <w:tcPr>
            <w:tcW w:type="dxa" w:w="72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React 18 + Vite, Tailwind CSS, React Router v6, Axios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Design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Dark theme — bg #0c0d0f, surface #141618, accent #f4a623 amber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Typography</w:t>
            </w:r>
          </w:p>
        </w:tc>
        <w:tc>
          <w:tcPr>
            <w:tcW w:type="dxa" w:w="72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Syne 800w (headings) + DM Sans (body) — Google Fonts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Email / OTP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Gmail SMTP via smtplib — requires 2FA + App Password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Planned</w:t>
            </w:r>
          </w:p>
        </w:tc>
        <w:tc>
          <w:tcPr>
            <w:tcW w:type="dxa" w:w="7200"/>
            <w:shd w:val="clear" w:color="auto" w:fill="F9FAFB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Redis pub/sub (KOT), WebSocket (FastAPI ws://), Razorpay (billing)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11827"/>
                <w:sz w:val="18"/>
              </w:rPr>
              <w:t>DevOps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Planned: Docker + Nginx + DigitalOcean/AWS + SSL + GitHub Actions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